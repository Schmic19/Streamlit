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E473" w14:textId="734EAF44" w:rsidR="00AB7F67" w:rsidRDefault="00040588" w:rsidP="00040588">
      <w:pPr>
        <w:spacing w:line="24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429376" behindDoc="0" locked="0" layoutInCell="1" allowOverlap="1" wp14:anchorId="36216933" wp14:editId="5DE48B54">
                <wp:simplePos x="0" y="0"/>
                <wp:positionH relativeFrom="column">
                  <wp:posOffset>-774700</wp:posOffset>
                </wp:positionH>
                <wp:positionV relativeFrom="paragraph">
                  <wp:posOffset>399415</wp:posOffset>
                </wp:positionV>
                <wp:extent cx="8043333" cy="45719"/>
                <wp:effectExtent l="0" t="19050" r="0" b="69215"/>
                <wp:wrapNone/>
                <wp:docPr id="1898276264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3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59D96" id="Minus Sign 2" o:spid="_x0000_s1026" style="position:absolute;margin-left:-61pt;margin-top:31.45pt;width:633.35pt;height:3.6pt;z-index:25142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4333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" path="m1066144,17483r5911045,l6977189,28236r-5911045,l1066144,17483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066144,17483;6977189,17483;6977189,28236;1066144,28236;1066144,17483" o:connectangles="0,0,0,0,0"/>
              </v:shape>
            </w:pict>
          </mc:Fallback>
        </mc:AlternateContent>
      </w:r>
      <w:proofErr w:type="gramStart"/>
      <w:r w:rsidR="00000000">
        <w:rPr>
          <w:b/>
          <w:sz w:val="48"/>
        </w:rPr>
        <w:t>COLTON  SCHMID</w:t>
      </w:r>
      <w:proofErr w:type="gramEnd"/>
    </w:p>
    <w:p w14:paraId="628D02CA" w14:textId="6781A2C8" w:rsidR="00AB7F67" w:rsidRDefault="00000000" w:rsidP="00040588">
      <w:pPr>
        <w:spacing w:line="240" w:lineRule="auto"/>
        <w:jc w:val="center"/>
      </w:pPr>
      <w:r>
        <w:rPr>
          <w:sz w:val="20"/>
        </w:rPr>
        <w:t>ccschmiddy@gmail.com | (616)-560-9840 | Thayne, WY 83127</w:t>
      </w:r>
    </w:p>
    <w:p w14:paraId="56B0F89E" w14:textId="64BB85BA" w:rsidR="00AB7F67" w:rsidRDefault="00040588" w:rsidP="00040588">
      <w:pPr>
        <w:spacing w:line="24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435520" behindDoc="0" locked="0" layoutInCell="1" allowOverlap="1" wp14:anchorId="120A451D" wp14:editId="620D73CF">
                <wp:simplePos x="0" y="0"/>
                <wp:positionH relativeFrom="column">
                  <wp:posOffset>-774700</wp:posOffset>
                </wp:positionH>
                <wp:positionV relativeFrom="paragraph">
                  <wp:posOffset>383751</wp:posOffset>
                </wp:positionV>
                <wp:extent cx="8043333" cy="45719"/>
                <wp:effectExtent l="0" t="19050" r="0" b="69215"/>
                <wp:wrapNone/>
                <wp:docPr id="96183899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3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C674A" id="Minus Sign 2" o:spid="_x0000_s1026" style="position:absolute;margin-left:-61pt;margin-top:30.2pt;width:633.35pt;height:3.6pt;z-index:25143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4333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" path="m1066144,17483r5911045,l6977189,28236r-5911045,l1066144,17483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066144,17483;6977189,17483;6977189,28236;1066144,28236;1066144,17483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447808" behindDoc="0" locked="0" layoutInCell="1" allowOverlap="1" wp14:anchorId="5FF54CD1" wp14:editId="23DB9EA6">
                <wp:simplePos x="0" y="0"/>
                <wp:positionH relativeFrom="column">
                  <wp:posOffset>-825500</wp:posOffset>
                </wp:positionH>
                <wp:positionV relativeFrom="paragraph">
                  <wp:posOffset>138006</wp:posOffset>
                </wp:positionV>
                <wp:extent cx="8043333" cy="45719"/>
                <wp:effectExtent l="0" t="19050" r="0" b="69215"/>
                <wp:wrapNone/>
                <wp:docPr id="1102306162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3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42FCC" id="Minus Sign 2" o:spid="_x0000_s1026" style="position:absolute;margin-left:-65pt;margin-top:10.85pt;width:633.35pt;height:3.6pt;z-index:25144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4333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" path="m1066144,17483r5911045,l6977189,28236r-5911045,l1066144,17483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066144,17483;6977189,17483;6977189,28236;1066144,28236;1066144,17483" o:connectangles="0,0,0,0,0"/>
              </v:shape>
            </w:pict>
          </mc:Fallback>
        </mc:AlternateContent>
      </w:r>
      <w:r w:rsidR="00000000">
        <w:rPr>
          <w:b/>
          <w:sz w:val="24"/>
        </w:rPr>
        <w:br/>
        <w:t>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B7F67" w14:paraId="4D3846AC" w14:textId="77777777">
        <w:tc>
          <w:tcPr>
            <w:tcW w:w="5112" w:type="dxa"/>
          </w:tcPr>
          <w:p w14:paraId="5E3E9B31" w14:textId="71E02822" w:rsidR="00AB7F67" w:rsidRDefault="00000000" w:rsidP="00040588">
            <w:pPr>
              <w:spacing w:line="240" w:lineRule="auto"/>
            </w:pPr>
            <w:r>
              <w:t>• Organization Skills</w:t>
            </w:r>
            <w:r>
              <w:br/>
              <w:t>• Independent and Group worker</w:t>
            </w:r>
            <w:r>
              <w:br/>
              <w:t>• Deals with change easily</w:t>
            </w:r>
          </w:p>
        </w:tc>
        <w:tc>
          <w:tcPr>
            <w:tcW w:w="5112" w:type="dxa"/>
          </w:tcPr>
          <w:p w14:paraId="22D47FD1" w14:textId="10EBE03D" w:rsidR="00AB7F67" w:rsidRDefault="00000000" w:rsidP="00040588">
            <w:pPr>
              <w:spacing w:line="240" w:lineRule="auto"/>
            </w:pPr>
            <w:r>
              <w:t>• Fast learner</w:t>
            </w:r>
            <w:r>
              <w:br/>
              <w:t>• Resourceful</w:t>
            </w:r>
          </w:p>
        </w:tc>
      </w:tr>
    </w:tbl>
    <w:p w14:paraId="02FC14D9" w14:textId="03874419" w:rsidR="00AB7F67" w:rsidRDefault="00040588" w:rsidP="00040588">
      <w:pPr>
        <w:spacing w:line="24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442688" behindDoc="0" locked="0" layoutInCell="1" allowOverlap="1" wp14:anchorId="3E80D46D" wp14:editId="462B3EB8">
                <wp:simplePos x="0" y="0"/>
                <wp:positionH relativeFrom="column">
                  <wp:posOffset>-774700</wp:posOffset>
                </wp:positionH>
                <wp:positionV relativeFrom="paragraph">
                  <wp:posOffset>118957</wp:posOffset>
                </wp:positionV>
                <wp:extent cx="8043333" cy="45719"/>
                <wp:effectExtent l="0" t="19050" r="0" b="69215"/>
                <wp:wrapNone/>
                <wp:docPr id="1885521611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3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8CB03" id="Minus Sign 2" o:spid="_x0000_s1026" style="position:absolute;margin-left:-61pt;margin-top:9.35pt;width:633.35pt;height:3.6pt;z-index:25144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4333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" path="m1066144,17483r5911045,l6977189,28236r-5911045,l1066144,17483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066144,17483;6977189,17483;6977189,28236;1066144,28236;1066144,17483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440640" behindDoc="0" locked="0" layoutInCell="1" allowOverlap="1" wp14:anchorId="1A4EE592" wp14:editId="0411E367">
                <wp:simplePos x="0" y="0"/>
                <wp:positionH relativeFrom="column">
                  <wp:posOffset>-774700</wp:posOffset>
                </wp:positionH>
                <wp:positionV relativeFrom="paragraph">
                  <wp:posOffset>390101</wp:posOffset>
                </wp:positionV>
                <wp:extent cx="8043333" cy="45719"/>
                <wp:effectExtent l="0" t="19050" r="0" b="69215"/>
                <wp:wrapNone/>
                <wp:docPr id="1986190325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3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6ECA0" id="Minus Sign 2" o:spid="_x0000_s1026" style="position:absolute;margin-left:-61pt;margin-top:30.7pt;width:633.35pt;height:3.6pt;z-index:25144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4333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" path="m1066144,17483r5911045,l6977189,28236r-5911045,l1066144,17483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066144,17483;6977189,17483;6977189,28236;1066144,28236;1066144,17483" o:connectangles="0,0,0,0,0"/>
              </v:shape>
            </w:pict>
          </mc:Fallback>
        </mc:AlternateContent>
      </w:r>
      <w:r w:rsidR="00000000">
        <w:rPr>
          <w:b/>
          <w:sz w:val="24"/>
        </w:rPr>
        <w:br/>
        <w:t>Experience</w:t>
      </w:r>
    </w:p>
    <w:p w14:paraId="1BB86C93" w14:textId="7317AC21" w:rsidR="00AB7F67" w:rsidRDefault="00000000" w:rsidP="00040588">
      <w:pPr>
        <w:spacing w:line="240" w:lineRule="auto"/>
      </w:pPr>
      <w:r>
        <w:rPr>
          <w:b/>
        </w:rPr>
        <w:t xml:space="preserve">EPDM rubber roofing | C &amp; I </w:t>
      </w:r>
      <w:proofErr w:type="gramStart"/>
      <w:r>
        <w:rPr>
          <w:b/>
        </w:rPr>
        <w:t>Building</w:t>
      </w:r>
      <w:proofErr w:type="gramEnd"/>
      <w:r>
        <w:rPr>
          <w:b/>
        </w:rPr>
        <w:t xml:space="preserve"> Maintenance, Inc. - Sparta, MI | 05/2024 - 08/2025</w:t>
      </w:r>
    </w:p>
    <w:p w14:paraId="0D2A0F89" w14:textId="55024B03" w:rsidR="00AB7F67" w:rsidRDefault="00000000" w:rsidP="00040588">
      <w:pPr>
        <w:pStyle w:val="ListBullet"/>
        <w:spacing w:line="240" w:lineRule="auto"/>
      </w:pPr>
      <w:r>
        <w:t>Replaced and reinforced commercial roofs.</w:t>
      </w:r>
    </w:p>
    <w:p w14:paraId="21A2B3DE" w14:textId="4538BDC3" w:rsidR="00AB7F67" w:rsidRDefault="00000000" w:rsidP="00040588">
      <w:pPr>
        <w:pStyle w:val="ListBullet"/>
        <w:spacing w:line="240" w:lineRule="auto"/>
      </w:pPr>
      <w:r>
        <w:t>Provided guidance and instruction to new employees on proper techniques related to roofing work.</w:t>
      </w:r>
    </w:p>
    <w:p w14:paraId="79DB0EDB" w14:textId="1268B0E0" w:rsidR="00AB7F67" w:rsidRDefault="00000000" w:rsidP="00040588">
      <w:pPr>
        <w:pStyle w:val="ListBullet"/>
        <w:spacing w:line="240" w:lineRule="auto"/>
      </w:pPr>
      <w:r>
        <w:t xml:space="preserve">Worked out of town and long </w:t>
      </w:r>
      <w:proofErr w:type="gramStart"/>
      <w:r>
        <w:t>hours</w:t>
      </w:r>
      <w:proofErr w:type="gramEnd"/>
      <w:r>
        <w:t xml:space="preserve"> some weeks.</w:t>
      </w:r>
    </w:p>
    <w:p w14:paraId="63D5E523" w14:textId="4BF305C5" w:rsidR="00AB7F67" w:rsidRDefault="00000000" w:rsidP="00040588">
      <w:pPr>
        <w:spacing w:line="240" w:lineRule="auto"/>
      </w:pPr>
      <w:r>
        <w:rPr>
          <w:b/>
        </w:rPr>
        <w:t>Restaurant Server | Logans Roadhouse Grill - Comstock Park, MI | 05/2023 - 08/2023</w:t>
      </w:r>
    </w:p>
    <w:p w14:paraId="1FC45A0A" w14:textId="3A72A62C" w:rsidR="00AB7F67" w:rsidRDefault="00000000" w:rsidP="00040588">
      <w:pPr>
        <w:pStyle w:val="ListBullet"/>
        <w:spacing w:line="240" w:lineRule="auto"/>
      </w:pPr>
      <w:r>
        <w:t>Provided attentive service to guests, ensuring a positive dining experience.</w:t>
      </w:r>
    </w:p>
    <w:p w14:paraId="4ABF01CE" w14:textId="25E99FFA" w:rsidR="00AB7F67" w:rsidRDefault="00000000" w:rsidP="00040588">
      <w:pPr>
        <w:pStyle w:val="ListBullet"/>
        <w:spacing w:line="240" w:lineRule="auto"/>
      </w:pPr>
      <w:r>
        <w:t>Collaborated with kitchen staff to fulfill orders promptly and accurately.</w:t>
      </w:r>
    </w:p>
    <w:p w14:paraId="1CB52350" w14:textId="18C66AF9" w:rsidR="00AB7F67" w:rsidRDefault="00000000" w:rsidP="00040588">
      <w:pPr>
        <w:pStyle w:val="ListBullet"/>
        <w:spacing w:line="240" w:lineRule="auto"/>
      </w:pPr>
      <w:r>
        <w:t>Responded swiftly to guest inquiries and resolved issues as they arose.</w:t>
      </w:r>
    </w:p>
    <w:p w14:paraId="6C1887FB" w14:textId="2C088DF9" w:rsidR="00AB7F67" w:rsidRDefault="00000000" w:rsidP="00040588">
      <w:pPr>
        <w:spacing w:line="240" w:lineRule="auto"/>
      </w:pPr>
      <w:r>
        <w:rPr>
          <w:b/>
        </w:rPr>
        <w:t xml:space="preserve">Take Out Team Lead | </w:t>
      </w:r>
      <w:proofErr w:type="spellStart"/>
      <w:r>
        <w:rPr>
          <w:b/>
        </w:rPr>
        <w:t>Uccellos</w:t>
      </w:r>
      <w:proofErr w:type="spellEnd"/>
      <w:r>
        <w:rPr>
          <w:b/>
        </w:rPr>
        <w:t xml:space="preserve"> - Rockford, MI | 06/2021 - 04/2023</w:t>
      </w:r>
    </w:p>
    <w:p w14:paraId="042592CF" w14:textId="06BDC6DB" w:rsidR="00AB7F67" w:rsidRDefault="00000000" w:rsidP="00040588">
      <w:pPr>
        <w:pStyle w:val="ListBullet"/>
        <w:spacing w:line="240" w:lineRule="auto"/>
      </w:pPr>
      <w:r>
        <w:t xml:space="preserve">Trained new employees </w:t>
      </w:r>
      <w:proofErr w:type="gramStart"/>
      <w:r>
        <w:t>on</w:t>
      </w:r>
      <w:proofErr w:type="gramEnd"/>
      <w:r>
        <w:t xml:space="preserve"> service standards and company policies.</w:t>
      </w:r>
    </w:p>
    <w:p w14:paraId="307DD4F5" w14:textId="522AC157" w:rsidR="00AB7F67" w:rsidRDefault="00000000" w:rsidP="00040588">
      <w:pPr>
        <w:pStyle w:val="ListBullet"/>
        <w:spacing w:line="240" w:lineRule="auto"/>
      </w:pPr>
      <w:r>
        <w:t>Facilitated communication between the kitchen and front-of-house staff.</w:t>
      </w:r>
    </w:p>
    <w:p w14:paraId="665F98F6" w14:textId="7C351D5F" w:rsidR="00AB7F67" w:rsidRDefault="00000000" w:rsidP="00040588">
      <w:pPr>
        <w:pStyle w:val="ListBullet"/>
        <w:spacing w:line="240" w:lineRule="auto"/>
      </w:pPr>
      <w:r>
        <w:t>Provided leadership and guidance to ensure tasks were completed on time and to a high standard.</w:t>
      </w:r>
    </w:p>
    <w:p w14:paraId="7C7C0D06" w14:textId="1679F7D5" w:rsidR="00AB7F67" w:rsidRDefault="00040588" w:rsidP="00040588">
      <w:pPr>
        <w:spacing w:line="24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584AEA7" wp14:editId="53559E5C">
                <wp:simplePos x="0" y="0"/>
                <wp:positionH relativeFrom="column">
                  <wp:posOffset>-774700</wp:posOffset>
                </wp:positionH>
                <wp:positionV relativeFrom="paragraph">
                  <wp:posOffset>149860</wp:posOffset>
                </wp:positionV>
                <wp:extent cx="8042910" cy="45085"/>
                <wp:effectExtent l="0" t="19050" r="0" b="69215"/>
                <wp:wrapNone/>
                <wp:docPr id="61369392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2910" cy="45085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88541" id="Minus Sign 2" o:spid="_x0000_s1026" style="position:absolute;margin-left:-61pt;margin-top:11.8pt;width:633.3pt;height:3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4291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" path="m1066088,17241r5910734,l6976822,27844r-5910734,l1066088,17241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066088,17241;6976822,17241;6976822,27844;1066088,27844;1066088,17241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41DE329E" wp14:editId="16A90AD6">
                <wp:simplePos x="0" y="0"/>
                <wp:positionH relativeFrom="column">
                  <wp:posOffset>-774700</wp:posOffset>
                </wp:positionH>
                <wp:positionV relativeFrom="paragraph">
                  <wp:posOffset>421216</wp:posOffset>
                </wp:positionV>
                <wp:extent cx="8043333" cy="45719"/>
                <wp:effectExtent l="0" t="19050" r="0" b="69215"/>
                <wp:wrapNone/>
                <wp:docPr id="1317079050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3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7BBFF" id="Minus Sign 2" o:spid="_x0000_s1026" style="position:absolute;margin-left:-61pt;margin-top:33.15pt;width:633.35pt;height:3.6pt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4333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" path="m1066144,17483r5911045,l6977189,28236r-5911045,l1066144,17483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066144,17483;6977189,17483;6977189,28236;1066144,28236;1066144,17483" o:connectangles="0,0,0,0,0"/>
              </v:shape>
            </w:pict>
          </mc:Fallback>
        </mc:AlternateContent>
      </w:r>
      <w:r w:rsidR="00000000">
        <w:rPr>
          <w:b/>
          <w:sz w:val="24"/>
        </w:rPr>
        <w:br/>
        <w:t>Education</w:t>
      </w:r>
    </w:p>
    <w:p w14:paraId="05C11EFA" w14:textId="2094F0F5" w:rsidR="00AB7F67" w:rsidRDefault="00000000" w:rsidP="00040588">
      <w:pPr>
        <w:spacing w:line="240" w:lineRule="auto"/>
      </w:pPr>
      <w:r>
        <w:rPr>
          <w:b/>
        </w:rPr>
        <w:t>Ferris State University | Big Rapids, MI | Expected 12/2026</w:t>
      </w:r>
      <w:r>
        <w:rPr>
          <w:b/>
        </w:rPr>
        <w:br/>
      </w:r>
      <w:r>
        <w:t>Bachelor of Science: Info Security and Intelligence</w:t>
      </w:r>
    </w:p>
    <w:p w14:paraId="14CE6F3D" w14:textId="77777777" w:rsidR="00040588" w:rsidRDefault="00000000" w:rsidP="00040588">
      <w:pPr>
        <w:spacing w:line="240" w:lineRule="auto"/>
      </w:pPr>
      <w:r>
        <w:t>• Dean’s List (Fall 2023, Spring 2024, Spring 2025, Fall 2025)</w:t>
      </w:r>
      <w:r>
        <w:br/>
        <w:t>• 3.78 GPA</w:t>
      </w:r>
      <w:r>
        <w:br/>
        <w:t>• Member of Pi Kappa Alpha, April 2024</w:t>
      </w:r>
    </w:p>
    <w:p w14:paraId="403A130D" w14:textId="77777777" w:rsidR="00040588" w:rsidRDefault="00000000" w:rsidP="00040588">
      <w:pPr>
        <w:spacing w:line="240" w:lineRule="auto"/>
      </w:pPr>
      <w:r>
        <w:rPr>
          <w:b/>
        </w:rPr>
        <w:br/>
        <w:t>Cedar Springs High School | Cedar Springs, MI | 05/2023</w:t>
      </w:r>
      <w:r>
        <w:rPr>
          <w:b/>
        </w:rPr>
        <w:br/>
      </w:r>
      <w:r>
        <w:t>High School Diploma</w:t>
      </w:r>
      <w:r>
        <w:br/>
        <w:t>• Honor Roll</w:t>
      </w:r>
    </w:p>
    <w:p w14:paraId="18CAFF27" w14:textId="4E8E32A7" w:rsidR="00AB7F67" w:rsidRDefault="00000000" w:rsidP="00040588">
      <w:pPr>
        <w:spacing w:line="240" w:lineRule="auto"/>
      </w:pPr>
      <w:r>
        <w:rPr>
          <w:b/>
        </w:rPr>
        <w:br/>
        <w:t>Grand Rapids Community College | Grand Rapids, MI</w:t>
      </w:r>
      <w:r>
        <w:rPr>
          <w:b/>
        </w:rPr>
        <w:br/>
      </w:r>
      <w:r>
        <w:t>General Education</w:t>
      </w:r>
      <w:r>
        <w:br/>
        <w:t>• Dual Enrollment through Cedar Springs High School</w:t>
      </w:r>
    </w:p>
    <w:p w14:paraId="3EAB304B" w14:textId="302797F2" w:rsidR="00AB7F67" w:rsidRDefault="00040588" w:rsidP="00040588">
      <w:pPr>
        <w:spacing w:line="24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1A83C1BA" wp14:editId="5EA40F71">
                <wp:simplePos x="0" y="0"/>
                <wp:positionH relativeFrom="column">
                  <wp:posOffset>-774700</wp:posOffset>
                </wp:positionH>
                <wp:positionV relativeFrom="paragraph">
                  <wp:posOffset>135890</wp:posOffset>
                </wp:positionV>
                <wp:extent cx="8042910" cy="45085"/>
                <wp:effectExtent l="0" t="19050" r="0" b="69215"/>
                <wp:wrapNone/>
                <wp:docPr id="1255644492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2910" cy="45085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E9B5" id="Minus Sign 2" o:spid="_x0000_s1026" style="position:absolute;margin-left:-61pt;margin-top:10.7pt;width:633.3pt;height:3.55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4291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" path="m1066088,17241r5910734,l6976822,27844r-5910734,l1066088,17241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066088,17241;6976822,17241;6976822,27844;1066088,27844;1066088,17241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9456" behindDoc="0" locked="0" layoutInCell="1" allowOverlap="1" wp14:anchorId="249EDF69" wp14:editId="0D750DEE">
                <wp:simplePos x="0" y="0"/>
                <wp:positionH relativeFrom="column">
                  <wp:posOffset>-774700</wp:posOffset>
                </wp:positionH>
                <wp:positionV relativeFrom="paragraph">
                  <wp:posOffset>407247</wp:posOffset>
                </wp:positionV>
                <wp:extent cx="8042910" cy="45085"/>
                <wp:effectExtent l="0" t="19050" r="0" b="69215"/>
                <wp:wrapNone/>
                <wp:docPr id="627075958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2910" cy="45085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064AC" id="Minus Sign 2" o:spid="_x0000_s1026" style="position:absolute;margin-left:-61pt;margin-top:32.05pt;width:633.3pt;height:3.55pt;z-index:25185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4291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" path="m1066088,17241r5910734,l6976822,27844r-5910734,l1066088,17241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066088,17241;6976822,17241;6976822,27844;1066088,27844;1066088,17241" o:connectangles="0,0,0,0,0"/>
              </v:shape>
            </w:pict>
          </mc:Fallback>
        </mc:AlternateContent>
      </w:r>
      <w:r w:rsidR="00000000">
        <w:rPr>
          <w:b/>
          <w:sz w:val="24"/>
        </w:rPr>
        <w:br/>
        <w:t>Certifications</w:t>
      </w:r>
    </w:p>
    <w:p w14:paraId="4283F149" w14:textId="74D9A38E" w:rsidR="00AB7F67" w:rsidRDefault="00000000" w:rsidP="00040588">
      <w:pPr>
        <w:spacing w:line="240" w:lineRule="auto"/>
      </w:pPr>
      <w:r>
        <w:t>PCEP – Certified Entry-Level Python Programmer | 12/08/24</w:t>
      </w:r>
    </w:p>
    <w:sectPr w:rsidR="00AB7F67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709780">
    <w:abstractNumId w:val="8"/>
  </w:num>
  <w:num w:numId="2" w16cid:durableId="370040013">
    <w:abstractNumId w:val="6"/>
  </w:num>
  <w:num w:numId="3" w16cid:durableId="30737538">
    <w:abstractNumId w:val="5"/>
  </w:num>
  <w:num w:numId="4" w16cid:durableId="1070619468">
    <w:abstractNumId w:val="4"/>
  </w:num>
  <w:num w:numId="5" w16cid:durableId="1967198758">
    <w:abstractNumId w:val="7"/>
  </w:num>
  <w:num w:numId="6" w16cid:durableId="1707674112">
    <w:abstractNumId w:val="3"/>
  </w:num>
  <w:num w:numId="7" w16cid:durableId="1747798735">
    <w:abstractNumId w:val="2"/>
  </w:num>
  <w:num w:numId="8" w16cid:durableId="536241370">
    <w:abstractNumId w:val="1"/>
  </w:num>
  <w:num w:numId="9" w16cid:durableId="3658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588"/>
    <w:rsid w:val="0006063C"/>
    <w:rsid w:val="0015074B"/>
    <w:rsid w:val="0029639D"/>
    <w:rsid w:val="00326F90"/>
    <w:rsid w:val="005C40E3"/>
    <w:rsid w:val="00AA1D8D"/>
    <w:rsid w:val="00AB7F67"/>
    <w:rsid w:val="00B47730"/>
    <w:rsid w:val="00CB0664"/>
    <w:rsid w:val="00CD1D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168A9"/>
  <w14:defaultImageDpi w14:val="300"/>
  <w15:docId w15:val="{A24D9D6A-BDBD-45AE-9456-78FBA650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Colton Schmid</cp:lastModifiedBy>
  <cp:revision>2</cp:revision>
  <cp:lastPrinted>2026-02-08T20:32:00Z</cp:lastPrinted>
  <dcterms:created xsi:type="dcterms:W3CDTF">2026-02-08T20:33:00Z</dcterms:created>
  <dcterms:modified xsi:type="dcterms:W3CDTF">2026-02-08T20:33:00Z</dcterms:modified>
  <cp:category/>
</cp:coreProperties>
</file>